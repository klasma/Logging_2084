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12997-2022 i Avesta kommun</w:t>
      </w:r>
    </w:p>
    <w:p>
      <w:r>
        <w:t>Detta klagomål behandlar höga naturvärden i avverkningsanmälan A 12997-2022 i Avesta kommun som inkom 2022-03-23 och omfattar 0,6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12997-2022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6674608, E 570664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