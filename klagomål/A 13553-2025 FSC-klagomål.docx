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13553-2025 i Avesta kommun</w:t>
      </w:r>
    </w:p>
    <w:p>
      <w:r>
        <w:t>Detta klagomål behandlar höga naturvärden i avverkningsanmälan A 13553-2025 i Avesta kommun som inkom 2025-03-20 och omfattar 2,9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13553-2025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6685868, E 585681 i SWEREF 99 TM.</w:t>
      </w:r>
    </w:p>
    <w:p>
      <w:r>
        <w:t>Inom 2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