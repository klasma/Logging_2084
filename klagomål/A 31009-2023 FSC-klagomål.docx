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31009-2023 i Avesta kommun</w:t>
      </w:r>
    </w:p>
    <w:p>
      <w:r>
        <w:t>Detta dokument behandlar höga naturvärden i avverkningsanmälan A 31009-2023 i Avesta kommun. Denna avverkningsanmälan inkom 2023-06-26 och omfattar 46,4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jättesvampmal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2080"/>
            <wp:docPr id="1" name="Picture 1"/>
            <wp:cNvGraphicFramePr>
              <a:graphicFrameLocks noChangeAspect="1"/>
            </wp:cNvGraphicFramePr>
            <a:graphic>
              <a:graphicData uri="http://schemas.openxmlformats.org/drawingml/2006/picture">
                <pic:pic>
                  <pic:nvPicPr>
                    <pic:cNvPr id="0" name="A 31009-2023 karta.png"/>
                    <pic:cNvPicPr/>
                  </pic:nvPicPr>
                  <pic:blipFill>
                    <a:blip r:embed="rId16"/>
                    <a:stretch>
                      <a:fillRect/>
                    </a:stretch>
                  </pic:blipFill>
                  <pic:spPr>
                    <a:xfrm>
                      <a:off x="0" y="0"/>
                      <a:ext cx="5486400" cy="39420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6677061, E 588317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