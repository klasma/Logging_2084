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31017-2022 i Avesta kommun</w:t>
      </w:r>
    </w:p>
    <w:p>
      <w:r>
        <w:t>Detta dokument behandlar höga naturvärden i avverkningsanmälan A 31017-2022 i Avesta kommun. Denna avverkningsanmälan inkom 2022-07-26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mönjevaxskivling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31017-2022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6687819, E 582635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