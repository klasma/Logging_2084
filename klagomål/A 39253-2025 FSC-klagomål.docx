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39253-2025 i Avesta kommun</w:t>
      </w:r>
    </w:p>
    <w:p>
      <w:r>
        <w:t>Detta klagomål behandlar höga naturvärden i avverkningsanmälan A 39253-2025 i Avesta kommun som inkom 2025-08-20 och omfattar 10,2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9253-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6686355, E 572320 i SWEREF 99 TM.</w:t>
      </w:r>
    </w:p>
    <w:p>
      <w:r>
        <w:t>Inom 20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