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42290-2024 i Avesta kommun</w:t>
      </w:r>
    </w:p>
    <w:p>
      <w:r>
        <w:t>Detta klagomål behandlar höga naturvärden i avverkningsanmälan A 42290-2024 i Avesta kommun som inkom 2024-09-27 och omfattar 0,7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42290-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6689186, E 584073 i SWEREF 99 TM.</w:t>
      </w:r>
    </w:p>
    <w:p>
      <w:r>
        <w:t>Inom 24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