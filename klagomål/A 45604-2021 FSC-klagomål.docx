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45604-2021 i Avesta kommun</w:t>
      </w:r>
    </w:p>
    <w:p>
      <w:r>
        <w:t>Detta dokument behandlar höga naturvärden i avverkningsanmälan A 45604-2021 i Avesta kommun. Denna avverkningsanmälan inkom 2021-09-01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45604-2021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6689006, E 576179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