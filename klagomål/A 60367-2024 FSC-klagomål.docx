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60367-2024 i Avesta kommun</w:t>
      </w:r>
    </w:p>
    <w:p>
      <w:r>
        <w:t>Detta klagomål behandlar höga naturvärden i avverkningsanmälan A 60367-2024 i Avesta kommun som inkom 2024-12-17 och omfattar 10,1 ha.</w:t>
      </w:r>
    </w:p>
    <w:p>
      <w:pPr>
        <w:pStyle w:val="Caption"/>
      </w:pPr>
      <w:r>
        <w:drawing>
          <wp:inline xmlns:a="http://schemas.openxmlformats.org/drawingml/2006/main" xmlns:pic="http://schemas.openxmlformats.org/drawingml/2006/picture">
            <wp:extent cx="5486400" cy="3846136"/>
            <wp:docPr id="1" name="Picture 1"/>
            <wp:cNvGraphicFramePr>
              <a:graphicFrameLocks noChangeAspect="1"/>
            </wp:cNvGraphicFramePr>
            <a:graphic>
              <a:graphicData uri="http://schemas.openxmlformats.org/drawingml/2006/picture">
                <pic:pic>
                  <pic:nvPicPr>
                    <pic:cNvPr id="0" name="A 60367-2024 karta.png"/>
                    <pic:cNvPicPr/>
                  </pic:nvPicPr>
                  <pic:blipFill>
                    <a:blip r:embed="rId16"/>
                    <a:stretch>
                      <a:fillRect/>
                    </a:stretch>
                  </pic:blipFill>
                  <pic:spPr>
                    <a:xfrm>
                      <a:off x="0" y="0"/>
                      <a:ext cx="5486400" cy="38461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6673934, E 578457 i SWEREF 99 TM.</w:t>
      </w:r>
    </w:p>
    <w:p>
      <w:r>
        <w:t>I avverkningsanmälan finns fynd av 3 naturvårdsarter, varav 1 är rödlistad, 2 är fridlysta, 3 är typiska (T) och 2 är signalarter (S): knärot (VU, T, §8), grönpyrola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3727358"/>
            <wp:docPr id="2" name="Picture 2"/>
            <wp:cNvGraphicFramePr>
              <a:graphicFrameLocks noChangeAspect="1"/>
            </wp:cNvGraphicFramePr>
            <a:graphic>
              <a:graphicData uri="http://schemas.openxmlformats.org/drawingml/2006/picture">
                <pic:pic>
                  <pic:nvPicPr>
                    <pic:cNvPr id="0" name="A 60367-2024 karta knärot.png"/>
                    <pic:cNvPicPr/>
                  </pic:nvPicPr>
                  <pic:blipFill>
                    <a:blip r:embed="rId17"/>
                    <a:stretch>
                      <a:fillRect/>
                    </a:stretch>
                  </pic:blipFill>
                  <pic:spPr>
                    <a:xfrm>
                      <a:off x="0" y="0"/>
                      <a:ext cx="5486400" cy="37273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6673934, E 578457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