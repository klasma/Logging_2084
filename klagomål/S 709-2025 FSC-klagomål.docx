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709-2025 i Avesta kommun</w:t>
      </w:r>
    </w:p>
    <w:p>
      <w:r>
        <w:t>Detta klagomål behandlar höga naturvärden i samrådsanmälan S 709-2025 i Avesta kommun som inkom 2025-03-04 och omfattar 136,3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S 709-2025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6681676, E 588157 i SWEREF 99 TM.</w:t>
      </w:r>
    </w:p>
    <w:p>
      <w:r>
        <w:t>Inom 20 meter från samrådsanmälan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