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20084-2024 i Avesta kommun</w:t>
      </w:r>
    </w:p>
    <w:p>
      <w:r>
        <w:t>Detta dokument behandlar höga naturvärden i avverkningsanmälan A 20084-2024 i Avesta kommun. Denna avverkningsanmälan inkom 2024-05-22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0084-2024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6680920, E 574774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