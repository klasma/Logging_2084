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20788-2024 i Avesta kommun</w:t>
      </w:r>
    </w:p>
    <w:p>
      <w:r>
        <w:t>Detta dokument behandlar höga naturvärden i avverkningsanmälan A 20788-2024 i Avesta kommun. Denna avverkningsanmälan inkom 2024-05-26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grönpyrola (S), kattfotslav (S)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20788-2024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6676535, E 568113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knärot (VU, §8) och vanlig groda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84 fyndplatser för knärot registrerade på Artportalen. Figur 2 visar gränserna för buffertzoner på 50 m, som behöver lämnas kring fyndplatserna för att knärotslokalerna inte ska försvinna vid en avverkning. Av det avverkningsanmälda området överlappar 9.95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20788-2024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6676535, E 568113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