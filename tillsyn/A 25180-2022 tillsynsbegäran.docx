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25180-2022 i Avesta kommun</w:t>
      </w:r>
    </w:p>
    <w:p>
      <w:r>
        <w:t>Detta dokument behandlar höga naturvärden i avverkningsanmälan A 25180-2022 i Avesta kommun. Denna avverkningsanmälan inkom 2022-06-17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25180-2022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6663827, E 569855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