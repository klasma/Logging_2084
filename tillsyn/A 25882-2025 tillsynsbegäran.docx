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25882-2025 i Avesta kommun</w:t>
      </w:r>
    </w:p>
    <w:p>
      <w:r>
        <w:t>Denna tillsynsbegäran behandlar höga naturvärden i avverkningsanmälan A 25882-2025 i Avesta kommun som inkom 2025-05-27 och omfattar 0,6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5882-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6674182, E 568556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