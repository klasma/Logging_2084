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31116-2023 i Avesta kommun</w:t>
      </w:r>
    </w:p>
    <w:p>
      <w:r>
        <w:t>Denna tillsynsbegäran behandlar höga naturvärden i avverkningsanmälan A 31116-2023 i Avesta kommun som inkom 2023-06-26 och omfattar 37,2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31116-2023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6679700, E 590000 i SWEREF 99 TM.</w:t>
      </w:r>
    </w:p>
    <w:p>
      <w:r>
        <w:t>I och inom 7 meter från avverkningsanmälan finns fynd av 7 naturvårdsarter, varav 6 är rödlistade, 6 är typiska (T) och 1 är signalart (S): dropptaggsvamp (NT, T), dvärgbägarlav (NT, T), kortskaftad ärgspik (NT), tallticka (NT, T), ullticka (NT, 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tallticka (NT, T), ullticka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