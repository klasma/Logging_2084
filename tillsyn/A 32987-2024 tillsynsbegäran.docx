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32987-2024 i Avesta kommun</w:t>
      </w:r>
    </w:p>
    <w:p>
      <w:r>
        <w:t>Detta dokument behandlar höga naturvärden i avverkningsanmälan A 32987-2024 i Avesta kommun. Denna avverkningsanmälan inkom 2024-08-13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32987-2024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6672467, E 579091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