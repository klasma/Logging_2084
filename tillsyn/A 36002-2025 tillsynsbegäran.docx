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36002-2025 i Avesta kommun</w:t>
      </w:r>
    </w:p>
    <w:p>
      <w:r>
        <w:t>Denna tillsynsbegäran behandlar höga naturvärden i avverkningsanmälan A 36002-2025 i Avesta kommun som inkom 2025-07-25 och omfattar 14,0 ha.</w:t>
      </w:r>
    </w:p>
    <w:p>
      <w:pPr>
        <w:pStyle w:val="Caption"/>
      </w:pPr>
      <w:r>
        <w:drawing>
          <wp:inline xmlns:a="http://schemas.openxmlformats.org/drawingml/2006/main" xmlns:pic="http://schemas.openxmlformats.org/drawingml/2006/picture">
            <wp:extent cx="5486400" cy="5535861"/>
            <wp:docPr id="1" name="Picture 1"/>
            <wp:cNvGraphicFramePr>
              <a:graphicFrameLocks noChangeAspect="1"/>
            </wp:cNvGraphicFramePr>
            <a:graphic>
              <a:graphicData uri="http://schemas.openxmlformats.org/drawingml/2006/picture">
                <pic:pic>
                  <pic:nvPicPr>
                    <pic:cNvPr id="0" name="A 36002-2025 karta.png"/>
                    <pic:cNvPicPr/>
                  </pic:nvPicPr>
                  <pic:blipFill>
                    <a:blip r:embed="rId16"/>
                    <a:stretch>
                      <a:fillRect/>
                    </a:stretch>
                  </pic:blipFill>
                  <pic:spPr>
                    <a:xfrm>
                      <a:off x="0" y="0"/>
                      <a:ext cx="5486400" cy="553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6683313, E 589196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