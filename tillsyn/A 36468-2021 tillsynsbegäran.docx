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36468-2021 i Avesta kommun</w:t>
      </w:r>
    </w:p>
    <w:p>
      <w:r>
        <w:t>Detta dokument behandlar höga naturvärden i avverkningsanmälan A 36468-2021 i Avesta kommun. Denna avverkningsanmälan inkom 2021-07-13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vedtrappmossa (NT), bronshjon (S), jättesvampmal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36468-2021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6680777, E 588031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