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49150-2021 i Avesta kommun</w:t>
      </w:r>
    </w:p>
    <w:p>
      <w:r>
        <w:t>Detta dokument behandlar höga naturvärden i avverkningsanmälan A 49150-2021 i Avesta kommun. Denna avverkningsanmälan inkom 2021-09-15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ostticka (VU), gropticka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49150-2021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6689609, E 581219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