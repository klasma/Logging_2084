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57312-2022 i Avesta kommun</w:t>
      </w:r>
    </w:p>
    <w:p>
      <w:r>
        <w:t>Detta dokument behandlar höga naturvärden i avverkningsanmälan A 57312-2022 i Avesta kommun. Denna avverkningsanmälan inkom 2022-12-01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rynkskinn (VU), ullticka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7345"/>
            <wp:docPr id="1" name="Picture 1"/>
            <wp:cNvGraphicFramePr>
              <a:graphicFrameLocks noChangeAspect="1"/>
            </wp:cNvGraphicFramePr>
            <a:graphic>
              <a:graphicData uri="http://schemas.openxmlformats.org/drawingml/2006/picture">
                <pic:pic>
                  <pic:nvPicPr>
                    <pic:cNvPr id="0" name="A 57312-2022 karta.png"/>
                    <pic:cNvPicPr/>
                  </pic:nvPicPr>
                  <pic:blipFill>
                    <a:blip r:embed="rId16"/>
                    <a:stretch>
                      <a:fillRect/>
                    </a:stretch>
                  </pic:blipFill>
                  <pic:spPr>
                    <a:xfrm>
                      <a:off x="0" y="0"/>
                      <a:ext cx="5486400" cy="3647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6673774, E 579096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4172480"/>
            <wp:docPr id="2" name="Picture 2"/>
            <wp:cNvGraphicFramePr>
              <a:graphicFrameLocks noChangeAspect="1"/>
            </wp:cNvGraphicFramePr>
            <a:graphic>
              <a:graphicData uri="http://schemas.openxmlformats.org/drawingml/2006/picture">
                <pic:pic>
                  <pic:nvPicPr>
                    <pic:cNvPr id="0" name="A 57312-2022 karta knärot.png"/>
                    <pic:cNvPicPr/>
                  </pic:nvPicPr>
                  <pic:blipFill>
                    <a:blip r:embed="rId17"/>
                    <a:stretch>
                      <a:fillRect/>
                    </a:stretch>
                  </pic:blipFill>
                  <pic:spPr>
                    <a:xfrm>
                      <a:off x="0" y="0"/>
                      <a:ext cx="5486400" cy="41724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6673774, E 579096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