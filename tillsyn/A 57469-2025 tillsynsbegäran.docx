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57469-2025 i Avesta kommun</w:t>
      </w:r>
    </w:p>
    <w:p>
      <w:r>
        <w:t>Detta dokument behandlar höga naturvärden i avverkningsanmälan A 57469-2025 i Avesta kommun. Denna avverkningsanmälan inkom 2025-11-19 13:22:09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vågbandad barkbock (S) och järnsparv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57469-2025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6660475, E 572455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talltita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