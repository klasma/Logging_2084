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59462-2023 i Avesta kommun</w:t>
      </w:r>
    </w:p>
    <w:p>
      <w:r>
        <w:t>Denna tillsynsbegäran behandlar höga naturvärden i avverkningsanmälan A 59462-2023 i Avesta kommun som inkom 2023-11-24 och omfattar 7,7 ha.</w:t>
      </w:r>
    </w:p>
    <w:p>
      <w:pPr>
        <w:pStyle w:val="Caption"/>
      </w:pPr>
      <w:r>
        <w:drawing>
          <wp:inline xmlns:a="http://schemas.openxmlformats.org/drawingml/2006/main" xmlns:pic="http://schemas.openxmlformats.org/drawingml/2006/picture">
            <wp:extent cx="5354176" cy="5724000"/>
            <wp:docPr id="1" name="Picture 1"/>
            <wp:cNvGraphicFramePr>
              <a:graphicFrameLocks noChangeAspect="1"/>
            </wp:cNvGraphicFramePr>
            <a:graphic>
              <a:graphicData uri="http://schemas.openxmlformats.org/drawingml/2006/picture">
                <pic:pic>
                  <pic:nvPicPr>
                    <pic:cNvPr id="0" name="A 59462-2023 karta.png"/>
                    <pic:cNvPicPr/>
                  </pic:nvPicPr>
                  <pic:blipFill>
                    <a:blip r:embed="rId16"/>
                    <a:stretch>
                      <a:fillRect/>
                    </a:stretch>
                  </pic:blipFill>
                  <pic:spPr>
                    <a:xfrm>
                      <a:off x="0" y="0"/>
                      <a:ext cx="5354176"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6689348, E 575834 i SWEREF 99 TM.</w:t>
      </w:r>
    </w:p>
    <w:p>
      <w:r>
        <w:t>I avverkningsanmälan finns fynd av 4 naturvårdsarter, varav 1 är rödlistad, 3 är fridlysta, 3 är typiska (T) och 1 är signalart (S): ullticka (NT, T), plattlummer (S, T, §9), mattlummer (T, §9) och fläcknycklar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Plattlummer (§9)</w:t>
      </w:r>
      <w:r>
        <w:t xml:space="preserve"> växer främst i ljusöppna sandtallskogar eller annan gles, torr och brandpräglad hedbarrskog. Den är mest frekvent i olika typer av naturskogar och kontinuitetsskogar och missgynnas markant av slutavverkning och maskinell markberedning. Söder ut i landet förekommer de närstående arterna cypresslummer (EN, §8) och mellanlummer (NT, §9), vilka båda omfattas av EU:s art- och habitatdirektiv. Plattlummer är typisk art för </w:t>
      </w:r>
      <w:r>
        <w:rPr>
          <w:i/>
        </w:rPr>
        <w:t xml:space="preserve">9010 Taiga </w:t>
      </w:r>
      <w:r>
        <w:t>och</w:t>
      </w:r>
      <w:r>
        <w:rPr>
          <w:i/>
        </w:rPr>
        <w:t xml:space="preserve"> 2320 Rissandhedar </w:t>
      </w:r>
      <w:r>
        <w:t>(Nitare &amp; Skogsstyrelsen, 2019; SLU Artdatabanken, 2026).</w:t>
      </w:r>
    </w:p>
    <w:p>
      <w:r>
        <w:rPr>
          <w:b/>
        </w:rPr>
        <w:t>Mattlummer (§9)</w:t>
      </w:r>
      <w:r>
        <w:t xml:space="preserve"> är typisk art för </w:t>
      </w:r>
      <w:r>
        <w:rPr>
          <w:i/>
        </w:rPr>
        <w:t xml:space="preserve">9010 Taiga </w:t>
      </w:r>
      <w:r>
        <w:t>(SLU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